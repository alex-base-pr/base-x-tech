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base-xtech.com: Cloudflare, хостинг і деплой блогу — що доробити</w:t>
      </w:r>
    </w:p>
    <w:p>
      <w:r>
        <w:rPr>
          <w:i/>
        </w:rPr>
        <w:t>Дата: 01.10.2026 · Для: dev · Від: Олександр (підготовлено з Claude)</w:t>
      </w:r>
    </w:p>
    <w:p>
      <w:r>
        <w:t>Контекст: новий сайт (дизайн v2, EN/DE/UK) на проді з 30.09. Блог у новому дизайні (тема basex-v2) активний. Нижче — що вже змінено в Cloudflare і що треба акуратно доробити. Нічого не зламане, це чистка дублів для SEO, UX форми й інфраструктура деплою.</w:t>
      </w:r>
    </w:p>
    <w:p>
      <w:pPr>
        <w:pStyle w:val="Heading1"/>
      </w:pPr>
      <w:r>
        <w:t>Вже зроблено (для довідки, не переробляти)</w:t>
      </w:r>
    </w:p>
    <w:p>
      <w:pPr>
        <w:pStyle w:val="ListBullet"/>
      </w:pPr>
      <w:r>
        <w:rPr>
          <w:b/>
        </w:rPr>
        <w:t>Redirect Rule «html to clean url» —</w:t>
      </w:r>
      <w:r>
        <w:t xml:space="preserve"> фільтр і дія:</w:t>
      </w:r>
    </w:p>
    <w:p>
      <w:pPr>
        <w:ind w:left="280"/>
      </w:pPr>
      <w:r>
        <w:rPr>
          <w:rFonts w:ascii="Courier New" w:hAnsi="Courier New"/>
          <w:sz w:val="18"/>
        </w:rPr>
        <w:t>(http.host eq "base-xtech.com" and ends_with(http.request.uri.path, ".html") and not starts_with(http.request.uri.path, "/blog/"))</w:t>
      </w:r>
    </w:p>
    <w:p>
      <w:pPr>
        <w:ind w:left="280"/>
      </w:pPr>
      <w:r>
        <w:rPr>
          <w:rFonts w:ascii="Courier New" w:hAnsi="Courier New"/>
          <w:sz w:val="18"/>
        </w:rPr>
        <w:t>Dynamic 301: wildcard_replace(http.request.uri.path, r"*.html", r"https://base-xtech.com${1}/")   · Preserve query string: on</w:t>
      </w:r>
    </w:p>
    <w:p>
      <w:r>
        <w:t>Результат: /x.html → /x/ за один редирект (раніше 2–3).</w:t>
      </w:r>
    </w:p>
    <w:p>
      <w:pPr>
        <w:pStyle w:val="ListBullet"/>
      </w:pPr>
      <w:r>
        <w:rPr>
          <w:b/>
        </w:rPr>
        <w:t>Response Header Transform Rule «UTF-8 charset for .txt» —</w:t>
      </w:r>
      <w:r>
        <w:t xml:space="preserve"> для https://base-xtech.com/*.txt ставить Content-Type: text/plain; charset=utf-8. Хостинг віддає .txt через свій nginx повз .htaccess — без цього Safari показував llms.txt і robots.txt «кракозябрами».</w:t>
      </w:r>
    </w:p>
    <w:p>
      <w:pPr>
        <w:pStyle w:val="ListBullet"/>
      </w:pPr>
      <w:r>
        <w:rPr>
          <w:b/>
        </w:rPr>
        <w:t>Caching → Purge Everything (01.10) —</w:t>
      </w:r>
      <w:r>
        <w:t xml:space="preserve"> Cloudflare віддавав старий robots.txt з кешу (max-age рік).</w:t>
      </w:r>
    </w:p>
    <w:p>
      <w:pPr>
        <w:pStyle w:val="ListBullet"/>
      </w:pPr>
      <w:r>
        <w:rPr>
          <w:b/>
        </w:rPr>
        <w:t>Ghost admin —</w:t>
      </w:r>
      <w:r>
        <w:t xml:space="preserve"> вимкнено Outbound link tagging (прибрано ?ref=base-xtech.com з посилань у статтях); іконка публікації = favicon сайту; активна тема basex-v2.</w:t>
      </w:r>
    </w:p>
    <w:p>
      <w:pPr>
        <w:pStyle w:val="Heading1"/>
      </w:pPr>
      <w:r>
        <w:t>Що зробити</w:t>
      </w:r>
    </w:p>
    <w:p>
      <w:pPr>
        <w:pStyle w:val="Heading2"/>
      </w:pPr>
      <w:r>
        <w:t>1. index.html за один редирект</w:t>
      </w:r>
    </w:p>
    <w:p>
      <w:r>
        <w:t>Зараз /index.html → /index/ → / (2 кроки). Новий Redirect Rule, поставити першим (Place at: First):</w:t>
      </w:r>
    </w:p>
    <w:p>
      <w:pPr>
        <w:pStyle w:val="ListBullet"/>
      </w:pPr>
      <w:r>
        <w:rPr>
          <w:b/>
        </w:rPr>
        <w:t>Name:</w:t>
      </w:r>
      <w:r>
        <w:t xml:space="preserve"> index.html to folder</w:t>
      </w:r>
    </w:p>
    <w:p>
      <w:pPr>
        <w:pStyle w:val="ListBullet"/>
      </w:pPr>
      <w:r>
        <w:rPr>
          <w:b/>
        </w:rPr>
        <w:t>Custom filter expression:</w:t>
      </w:r>
      <w:r/>
    </w:p>
    <w:p>
      <w:pPr>
        <w:ind w:left="280"/>
      </w:pPr>
      <w:r>
        <w:rPr>
          <w:rFonts w:ascii="Courier New" w:hAnsi="Courier New"/>
          <w:sz w:val="18"/>
        </w:rPr>
        <w:t>(http.host eq "base-xtech.com" and ends_with(http.request.uri.path, "/index.html"))</w:t>
      </w:r>
    </w:p>
    <w:p>
      <w:pPr>
        <w:pStyle w:val="ListBullet"/>
      </w:pPr>
      <w:r>
        <w:rPr>
          <w:b/>
        </w:rPr>
        <w:t>Type Dynamic, 301, Preserve query string on, Expression:</w:t>
      </w:r>
      <w:r/>
    </w:p>
    <w:p>
      <w:pPr>
        <w:ind w:left="280"/>
      </w:pPr>
      <w:r>
        <w:rPr>
          <w:rFonts w:ascii="Courier New" w:hAnsi="Courier New"/>
          <w:sz w:val="18"/>
        </w:rPr>
        <w:t>wildcard_replace(http.request.uri.path, r"*/index.html", r"https://base-xtech.com${1}/")</w:t>
      </w:r>
    </w:p>
    <w:p>
      <w:r>
        <w:t>Перевірка:</w:t>
      </w:r>
    </w:p>
    <w:p>
      <w:pPr>
        <w:pStyle w:val="ListBullet2"/>
      </w:pPr>
      <w:r>
        <w:t>/index.html → / · /uk/index.html → /uk/ · /de/index.html → /de/ — кожен за 1 редирект, 200 на фіналі</w:t>
      </w:r>
    </w:p>
    <w:p>
      <w:pPr>
        <w:ind w:left="280"/>
      </w:pPr>
      <w:r>
        <w:rPr>
          <w:rFonts w:ascii="Courier New" w:hAnsi="Courier New"/>
          <w:sz w:val="18"/>
        </w:rPr>
        <w:t>curl -s -o /dev/null -L -w "%{num_redirects} %{http_code} %{url_effective}\n" https://base-xtech.com/uk/index.html</w:t>
      </w:r>
    </w:p>
    <w:p>
      <w:pPr>
        <w:pStyle w:val="Heading2"/>
      </w:pPr>
      <w:r>
        <w:t>2. www → без www для всіх адрес</w:t>
      </w:r>
    </w:p>
    <w:p>
      <w:r>
        <w:t>https://www.base-xtech.com/ редиректить, але https://www.base-xtech.com/index.html відповідає 200 (дубль сайту на www). Схоже, у www окрема тека на хостингу або редирект лише для головної.</w:t>
      </w:r>
    </w:p>
    <w:p>
      <w:pPr>
        <w:pStyle w:val="ListBullet"/>
      </w:pPr>
      <w:r>
        <w:rPr>
          <w:b/>
        </w:rPr>
        <w:t>Зробити:</w:t>
      </w:r>
      <w:r>
        <w:t xml:space="preserve"> Redirect Rule з шаблону «Redirect from WWW to root»: www.base-xtech.com/* → https://base-xtech.com/${1}, 301, з query string.</w:t>
      </w:r>
    </w:p>
    <w:p>
      <w:pPr>
        <w:pStyle w:val="ListBullet2"/>
      </w:pPr>
      <w:r>
        <w:t>Перевірити: www/index.html, www/pages/shopify-development/, http://www.base-xtech.com/ → 1 редирект на base-xtech.com</w:t>
      </w:r>
    </w:p>
    <w:p>
      <w:pPr>
        <w:pStyle w:val="ListBullet2"/>
      </w:pPr>
      <w:r>
        <w:t>Якщо на хостингу є окрема тека для www зі старими файлами — прибрати</w:t>
      </w:r>
    </w:p>
    <w:p>
      <w:pPr>
        <w:pStyle w:val="Heading2"/>
      </w:pPr>
      <w:r>
        <w:t>3. Банер cookies (CookieYes) перекриває контактну форму</w:t>
      </w:r>
    </w:p>
    <w:p>
      <w:r>
        <w:t>На ноутбуках (1280×720) банер з’являється із затримкою поверх відкритої форми й закриває кнопку «Надіслати», а на сторінці — посилання у футері (аудит кліків на проді: 290 перекритих елементів). Це мінус для конверсії.</w:t>
      </w:r>
    </w:p>
    <w:p>
      <w:pPr>
        <w:pStyle w:val="ListBullet"/>
      </w:pPr>
      <w:r>
        <w:rPr>
          <w:b/>
        </w:rPr>
        <w:t>Варіанти:</w:t>
      </w:r>
      <w:r>
        <w:t xml:space="preserve"> у налаштуваннях CookieYes — банер компактним блоком у кутку (Box, bottom-left), а не смугою на всю ширину; або z-index форми .v2-modal вище за банер (.cky-consent-container).</w:t>
      </w:r>
    </w:p>
    <w:p>
      <w:pPr>
        <w:pStyle w:val="ListBullet2"/>
      </w:pPr>
      <w:r>
        <w:t>Перевірити на 1280×720 і на мобільному: банер не накриває форму й кнопку «Надіслати»</w:t>
      </w:r>
    </w:p>
    <w:p>
      <w:pPr>
        <w:pStyle w:val="Heading2"/>
      </w:pPr>
      <w:r>
        <w:t>4. PageSpeed на хостингу (x-page-speed: on)</w:t>
      </w:r>
    </w:p>
    <w:p>
      <w:r>
        <w:t>Хостинг на льоту переписує картинки: vadym.webp → xvadym.webp.pagespeed.ic…webp. Картинки працюють, але це ламає наші тести (звіряють точні адреси) і дублює оптимізацію (усі картинки вже в WebP) та кеш Cloudflare.</w:t>
      </w:r>
    </w:p>
    <w:p>
      <w:pPr>
        <w:pStyle w:val="ListBullet"/>
      </w:pPr>
      <w:r>
        <w:rPr>
          <w:b/>
        </w:rPr>
        <w:t>Рекомендація:</w:t>
      </w:r>
      <w:r>
        <w:t xml:space="preserve"> вимкнути mod_pagespeed у панелі хостингу (Hosting Ukraine) для base-xtech.com. Якщо залишаємо — скажіть, я підправлю тести.</w:t>
      </w:r>
    </w:p>
    <w:p>
      <w:pPr>
        <w:pStyle w:val="Heading2"/>
      </w:pPr>
      <w:r>
        <w:t>5. Деплой теми блогу (Ghost) з GitHub на VPS</w:t>
      </w:r>
    </w:p>
    <w:p>
      <w:r>
        <w:t>Репо base-xtech/basex-ghost, workflow «Deploy Ghost Theme (v2…)» падає:</w:t>
      </w:r>
    </w:p>
    <w:p>
      <w:pPr>
        <w:ind w:left="280"/>
      </w:pPr>
      <w:r>
        <w:rPr>
          <w:rFonts w:ascii="Courier New" w:hAnsi="Courier New"/>
          <w:sz w:val="18"/>
        </w:rPr>
        <w:t>rsync: [Receiver] mkdir "/var/www/base-xtech-blog/content/themes/basex-v2" failed: Permission denied (13)</w:t>
      </w:r>
    </w:p>
    <w:p>
      <w:r>
        <w:t>Останні деплої main і develop теж падали (#32), ймовірно з тієї ж причини.</w:t>
      </w:r>
    </w:p>
    <w:p>
      <w:pPr>
        <w:pStyle w:val="ListBullet"/>
      </w:pPr>
      <w:r>
        <w:rPr>
          <w:b/>
        </w:rPr>
        <w:t>Зробити:</w:t>
      </w:r>
      <w:r>
        <w:t xml:space="preserve"> дати користувачу деплою (секрет GHOST_BLOG_USER) права на запис у /var/www/base-xtech-blog/content/themes/ (або створити basex-v2 з правами).</w:t>
      </w:r>
    </w:p>
    <w:p>
      <w:pPr>
        <w:pStyle w:val="ListBullet"/>
      </w:pPr>
      <w:r>
        <w:rPr>
          <w:b/>
        </w:rPr>
        <w:t>Перевірити,</w:t>
      </w:r>
      <w:r>
        <w:t xml:space="preserve"> що секрети GHOST_BLOG_HOST / USER / SSH / PSS актуальні (після історії з бекдором NullReceiver їх могли перевипустити).</w:t>
      </w:r>
    </w:p>
    <w:p>
      <w:pPr>
        <w:pStyle w:val="ListBullet"/>
      </w:pPr>
      <w:r>
        <w:rPr>
          <w:b/>
        </w:rPr>
        <w:t>Зараз:</w:t>
      </w:r>
      <w:r>
        <w:t xml:space="preserve"> тема basex-v2 залита вручну через Ghost admin → Upload theme і активна; гілка v2 = те, що на проді. Відкат: Ghost admin → Design → Change theme → «source (develop-source)» → Activate.</w:t>
      </w:r>
    </w:p>
    <w:p>
      <w:pPr>
        <w:pStyle w:val="ListBullet"/>
      </w:pPr>
      <w:r>
        <w:rPr>
          <w:b/>
        </w:rPr>
        <w:t>Нагадування:</w:t>
      </w:r>
      <w:r>
        <w:t xml:space="preserve"> старі коміти з бекдором не checkout-ити (див. SECURITY-DANGEROUS-COMMITS.md у репо).</w:t>
      </w:r>
    </w:p>
    <w:p>
      <w:pPr>
        <w:pStyle w:val="Heading1"/>
      </w:pPr>
      <w:r>
        <w:t>Не чіпати</w:t>
      </w:r>
    </w:p>
    <w:p>
      <w:pPr>
        <w:pStyle w:val="ListBullet"/>
      </w:pPr>
      <w:r>
        <w:rPr>
          <w:b/>
        </w:rPr>
        <w:t>AI Crawl Control —</w:t>
      </w:r>
      <w:r>
        <w:t xml:space="preserve"> жоден бот не заблокований, Bot Preference Sync вимкнено; robots.txt наш (ai-train=yes).</w:t>
      </w:r>
    </w:p>
    <w:p>
      <w:pPr>
        <w:pStyle w:val="ListBullet"/>
      </w:pPr>
      <w:r>
        <w:rPr>
          <w:b/>
        </w:rPr>
        <w:t>Workers route</w:t>
      </w:r>
      <w:r>
        <w:t xml:space="preserve"> base-xtech-ghost-blog-proxy (base-xtech.com/blog*) — через нього працює блог.</w:t>
      </w:r>
    </w:p>
    <w:p>
      <w:pPr>
        <w:pStyle w:val="ListBullet"/>
      </w:pPr>
      <w:r>
        <w:rPr>
          <w:b/>
        </w:rPr>
        <w:t>public/.htaccess</w:t>
      </w:r>
      <w:r>
        <w:t xml:space="preserve"> — у ньому 404/редиректи сайту; зміни тільки через репо base-xtech/base-xtech (QA-гейт у деплої).</w:t>
      </w:r>
    </w:p>
    <w:p>
      <w:pPr>
        <w:pStyle w:val="Heading1"/>
      </w:pPr>
      <w:r>
        <w:t>Як перевірити все одним махом</w:t>
      </w:r>
    </w:p>
    <w:p>
      <w:pPr>
        <w:ind w:left="280"/>
      </w:pPr>
      <w:r>
        <w:rPr>
          <w:rFonts w:ascii="Courier New" w:hAnsi="Courier New"/>
          <w:sz w:val="18"/>
        </w:rPr>
        <w:t>for u in /index.html /uk/index.html /pages/shopify-development.html "/pages/privacy-policy.html?utm_source=x"; do</w:t>
        <w:br/>
        <w:t xml:space="preserve">  curl -s -o /dev/null -L -w "%{num_redirects} %{http_code} %{url_effective}  &lt;= $u\n" "https://base-xtech.com$u"; done</w:t>
        <w:br/>
        <w:t>curl -s -o /dev/null -L -w "%{num_redirects} %{http_code} %{url_effective}\n" https://www.base-xtech.com/index.html</w:t>
        <w:br/>
        <w:t>curl -sI https://base-xtech.com/llms.txt | grep -i content-type</w:t>
      </w:r>
    </w:p>
    <w:p>
      <w:r>
        <w:t>Очікувано: кожна адреса — 1 редирект і 200; www → base-xtech.com; llms.txt — text/plain; charset=utf-8.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